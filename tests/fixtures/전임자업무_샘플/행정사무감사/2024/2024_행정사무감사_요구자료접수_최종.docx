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2024_행정사무감사_요구자료접수_최종</w:t>
      </w:r>
    </w:p>
    <w:p>
      <w:r>
        <w:t>2024년 행정사무감사 요구자료 접수</w:t>
      </w:r>
    </w:p>
    <w:p>
      <w:r>
        <w:t>문서유형: 공문</w:t>
      </w:r>
    </w:p>
    <w:p>
      <w:r>
        <w:t>작성일: 2024. 9. 12.</w:t>
      </w:r>
    </w:p>
    <w:p>
      <w:r>
        <w:t>본 문서는 2024년 9월 행정사무감사 업무 중 '요구자료 접수' 단계에서 작성되었다.</w:t>
      </w:r>
    </w:p>
    <w:p>
      <w:r>
        <w:t>담당부서는 관련 자료를 취합하여 기한 내 제출하였다.</w:t>
      </w:r>
    </w:p>
    <w:p>
      <w:r>
        <w:t>전년도(2023년) 자료를 참고하여 동일한 절차로 진행하였다.</w:t>
      </w:r>
    </w:p>
    <w:p>
      <w:r>
        <w:t>붙임: 관련 근거자료 1부.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수량</w:t>
            </w:r>
          </w:p>
        </w:tc>
        <w:tc>
          <w:tcPr>
            <w:tcW w:type="dxa" w:w="2880"/>
          </w:tcPr>
          <w:p>
            <w:r>
              <w:t>비고</w:t>
            </w:r>
          </w:p>
        </w:tc>
      </w:tr>
      <w:tr>
        <w:tc>
          <w:tcPr>
            <w:tcW w:type="dxa" w:w="2880"/>
          </w:tcPr>
          <w:p>
            <w:r>
              <w:t>요구자료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제출완료</w:t>
            </w:r>
          </w:p>
        </w:tc>
      </w:tr>
      <w:tr>
        <w:tc>
          <w:tcPr>
            <w:tcW w:type="dxa" w:w="2880"/>
          </w:tcPr>
          <w:p>
            <w:r>
              <w:t>추가질의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답변완료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2024_행정사무감사_요구자료접수_최종</dc:title>
  <dc:subject/>
  <dc:creator>홍길동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